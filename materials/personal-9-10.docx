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83" w:lineRule="auto"/>
      </w:pPr>
      <w:r>
        <w:rPr>
          <w:rFonts w:ascii="Arial Unicode MS" w:hAnsi="Arial Unicode MS" w:eastAsia="Arial Unicode MS"/>
          <w:b/>
          <w:color w:val="000000"/>
          <w:sz w:val="18"/>
        </w:rPr>
        <w:t>우리 지역 보행 안전 토의   /   9~10차시</w:t>
      </w:r>
    </w:p>
    <w:p>
      <w:pPr>
        <w:pStyle w:val="Title"/>
        <w:spacing w:after="100"/>
      </w:pPr>
      <w:r>
        <w:rPr>
          <w:rFonts w:ascii="Arial Unicode MS" w:hAnsi="Arial Unicode MS" w:eastAsia="Arial Unicode MS"/>
          <w:b/>
          <w:color w:val="000000"/>
          <w:sz w:val="44"/>
        </w:rPr>
        <w:t>개인 의견 마련하기</w:t>
      </w:r>
    </w:p>
    <w:p>
      <w:pPr>
        <w:spacing w:before="0" w:after="140" w:line="283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5학년 ______반     모둠 ______   이름 __________</w:t>
      </w:r>
    </w:p>
    <w:p>
      <w:pPr>
        <w:spacing w:before="0" w:after="120" w:line="283" w:lineRule="auto"/>
      </w:pPr>
      <w:r>
        <w:rPr>
          <w:rFonts w:ascii="Arial Unicode MS" w:hAnsi="Arial Unicode MS" w:eastAsia="Arial Unicode MS"/>
          <w:b/>
          <w:color w:val="000000"/>
          <w:sz w:val="22"/>
        </w:rPr>
        <w:t>우리 지역에서 보행자가 더 안전하게 길을 다니려면?</w:t>
      </w:r>
    </w:p>
    <w:p>
      <w:pPr>
        <w:keepNext/>
        <w:spacing w:before="12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01   듣고, 찾고, 알고 있던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3118"/>
        <w:gridCol w:w="6973"/>
      </w:tblGrid>
      <w:tr>
        <w:trPr>
          <w:tblHeader/>
          <w:cantSplit/>
        </w:trPr>
        <w:tc>
          <w:tcPr>
            <w:tcW w:type="dxa" w:w="5046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어디에서 온 내용인가요?</w:t>
            </w:r>
          </w:p>
        </w:tc>
        <w:tc>
          <w:tcPr>
            <w:tcW w:type="dxa" w:w="5046"/>
            <w:vAlign w:val="top"/>
            <w:shd w:fill="F0F3F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문제와 관련해 기억할 내용</w:t>
            </w:r>
          </w:p>
        </w:tc>
      </w:tr>
      <w:tr>
        <w:trPr>
          <w:trHeight w:val="850" w:hRule="atLeast"/>
          <w:cantSplit/>
        </w:trPr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가상 인터뷰</w:t>
            </w:r>
          </w:p>
        </w:tc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조사한 자료</w:t>
              <w:br/>
              <w:t>제목·출처: __________</w:t>
            </w:r>
          </w:p>
        </w:tc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  <w:tr>
        <w:trPr>
          <w:trHeight w:val="850" w:hRule="atLeast"/>
          <w:cantSplit/>
        </w:trPr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내가 알고 있던 사실</w:t>
              <w:br/>
              <w:t>경험·관찰·들은 것 등</w:t>
            </w:r>
          </w:p>
        </w:tc>
        <w:tc>
          <w:tcPr>
            <w:tcW w:type="dxa" w:w="5046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spacing w:before="0" w:after="40" w:line="283" w:lineRule="auto"/>
      </w:pPr>
      <w:r>
        <w:rPr>
          <w:rFonts w:ascii="Arial Unicode MS" w:hAnsi="Arial Unicode MS" w:eastAsia="Arial Unicode MS"/>
          <w:b w:val="0"/>
          <w:color w:val="000000"/>
          <w:sz w:val="18"/>
        </w:rPr>
        <w:t>짧게 적어도 좋아요. 가상 인물의 말은 실제 사실과 구분하고, 알고 있던 내용도 확인해 보세요.</w:t>
      </w:r>
    </w:p>
    <w:p>
      <w:pPr>
        <w:keepNext/>
        <w:spacing w:before="12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02   내가 집중할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850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누가, 어떤 곳에서, 어떤 어려움을 겪나요?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keepNext/>
        <w:spacing w:before="12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03   아이디어 떠올리기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130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여러 방법을 낱말이나 그림으로 적기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p>
      <w:pPr>
        <w:keepNext/>
        <w:spacing w:before="120" w:after="80" w:line="283" w:lineRule="auto"/>
      </w:pPr>
      <w:r>
        <w:rPr>
          <w:rFonts w:ascii="Arial Unicode MS" w:hAnsi="Arial Unicode MS" w:eastAsia="Arial Unicode MS"/>
          <w:b/>
          <w:color w:val="000000"/>
          <w:sz w:val="25"/>
        </w:rPr>
        <w:t>04   내 의견 정하기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96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내가 제안하는 의견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DC6CD"/>
          <w:left w:val="single" w:sz="5" w:color="BDC6CD"/>
          <w:bottom w:val="single" w:sz="5" w:color="BDC6CD"/>
          <w:right w:val="single" w:sz="5" w:color="BDC6CD"/>
          <w:insideH w:val="single" w:sz="5" w:color="BDC6CD"/>
          <w:insideV w:val="single" w:sz="5" w:color="BDC6CD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10091"/>
      </w:tblGrid>
      <w:tr>
        <w:trPr>
          <w:trHeight w:val="1304" w:hRule="atLeast"/>
          <w:cantSplit/>
        </w:trPr>
        <w:tc>
          <w:tcPr>
            <w:tcW w:type="dxa" w:w="1009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이 의견을 제안하는 이유와 근거  (자료의 출처도 적기)</w:t>
            </w:r>
          </w:p>
        </w:tc>
      </w:tr>
    </w:tbl>
    <w:p>
      <w:pPr>
        <w:spacing w:before="0" w:after="20" w:line="40" w:lineRule="exact"/>
      </w:pPr>
      <w:r>
        <w:rPr>
          <w:rFonts w:ascii="Arial Unicode MS" w:hAnsi="Arial Unicode MS" w:eastAsia="Arial Unicode MS"/>
          <w:b w:val="0"/>
          <w:color w:val="000000"/>
          <w:sz w:val="2"/>
        </w:rPr>
      </w:r>
    </w:p>
    <w:sectPr w:rsidR="00FC693F" w:rsidRPr="0006063C" w:rsidSect="00034616">
      <w:footerReference w:type="default" r:id="rId9"/>
      <w:pgSz w:w="11906" w:h="16838"/>
      <w:pgMar w:top="737" w:right="907" w:bottom="737" w:left="90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000000"/>
        <w:sz w:val="18"/>
      </w:rPr>
      <w:t xml:space="preserve">우리 지역 보행 안전 토의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